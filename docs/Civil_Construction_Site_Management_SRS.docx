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Civil Construction Site Management System</w:t>
      </w:r>
    </w:p>
    <w:p>
      <w:pPr>
        <w:jc w:val="center"/>
      </w:pPr>
      <w:r>
        <w:rPr>
          <w:b/>
          <w:sz w:val="28"/>
        </w:rPr>
        <w:t>Software Requirements Document (SRS)</w:t>
      </w:r>
    </w:p>
    <w:p>
      <w:pPr>
        <w:pStyle w:val="Heading1"/>
      </w:pPr>
      <w:r>
        <w:t>1. Project Overview</w:t>
      </w:r>
    </w:p>
    <w:p>
      <w:r>
        <w:t>The Civil Construction Site Management System is a mobile/web-based application designed to help construction companies manage their construction sites, workers, suppliers, and material requests from one centralized system.</w:t>
      </w:r>
    </w:p>
    <w:p>
      <w:r>
        <w:t>The system will have three main user types: Admin, Labour, and Supplier. Each user type will have different access permissions based on their role.</w:t>
      </w:r>
    </w:p>
    <w:p>
      <w:pPr>
        <w:pStyle w:val="Heading1"/>
      </w:pPr>
      <w:r>
        <w:t>2. User Roles</w:t>
      </w:r>
    </w:p>
    <w:p>
      <w:pPr>
        <w:pStyle w:val="Heading2"/>
      </w:pPr>
      <w:r>
        <w:t>2.1 Admin</w:t>
      </w:r>
    </w:p>
    <w:p>
      <w:r>
        <w:t>The Admin is responsible for managing construction sites, labour information, suppliers, and material requirements.</w:t>
      </w:r>
    </w:p>
    <w:p>
      <w:pPr>
        <w:pStyle w:val="ListBullet"/>
      </w:pPr>
      <w:r>
        <w:t>Create and manage construction sites.</w:t>
      </w:r>
    </w:p>
    <w:p>
      <w:pPr>
        <w:pStyle w:val="ListBullet"/>
      </w:pPr>
      <w:r>
        <w:t>Add and manage labour profiles.</w:t>
      </w:r>
    </w:p>
    <w:p>
      <w:pPr>
        <w:pStyle w:val="ListBullet"/>
      </w:pPr>
      <w:r>
        <w:t>View labour information.</w:t>
      </w:r>
    </w:p>
    <w:p>
      <w:pPr>
        <w:pStyle w:val="ListBullet"/>
      </w:pPr>
      <w:r>
        <w:t>View which labourers are working at each site.</w:t>
      </w:r>
    </w:p>
    <w:p>
      <w:pPr>
        <w:pStyle w:val="ListBullet"/>
      </w:pPr>
      <w:r>
        <w:t>Manage supplier information.</w:t>
      </w:r>
    </w:p>
    <w:p>
      <w:pPr>
        <w:pStyle w:val="ListBullet"/>
      </w:pPr>
      <w:r>
        <w:t>Create material requests for suppliers.</w:t>
      </w:r>
    </w:p>
    <w:p>
      <w:pPr>
        <w:pStyle w:val="ListBullet"/>
      </w:pPr>
      <w:r>
        <w:t>View supplier responses and quotation details.</w:t>
      </w:r>
    </w:p>
    <w:p>
      <w:pPr>
        <w:pStyle w:val="ListBullet"/>
      </w:pPr>
      <w:r>
        <w:t>Manage requested materials.</w:t>
      </w:r>
    </w:p>
    <w:p>
      <w:pPr>
        <w:pStyle w:val="ListBullet"/>
      </w:pPr>
      <w:r>
        <w:t>View site-related information.</w:t>
      </w:r>
    </w:p>
    <w:p>
      <w:pPr>
        <w:pStyle w:val="ListBullet"/>
      </w:pPr>
      <w:r>
        <w:t>View all relevant workers and supplier information.</w:t>
      </w:r>
    </w:p>
    <w:p>
      <w:r>
        <w:t>The Admin has the highest level of access in the system.</w:t>
      </w:r>
    </w:p>
    <w:p>
      <w:pPr>
        <w:pStyle w:val="Heading2"/>
      </w:pPr>
      <w:r>
        <w:t>2.2 Labour</w:t>
      </w:r>
    </w:p>
    <w:p>
      <w:r>
        <w:t>Labour users are workers who are registered in the system and assigned to construction sites.</w:t>
      </w:r>
    </w:p>
    <w:p>
      <w:pPr>
        <w:pStyle w:val="ListBullet"/>
      </w:pPr>
      <w:r>
        <w:t>Create their own profile.</w:t>
      </w:r>
    </w:p>
    <w:p>
      <w:pPr>
        <w:pStyle w:val="ListBullet"/>
      </w:pPr>
      <w:r>
        <w:t>Update their personal information.</w:t>
      </w:r>
    </w:p>
    <w:p>
      <w:pPr>
        <w:pStyle w:val="ListBullet"/>
      </w:pPr>
      <w:r>
        <w:t>View their profile.</w:t>
      </w:r>
    </w:p>
    <w:p>
      <w:pPr>
        <w:pStyle w:val="ListBullet"/>
      </w:pPr>
      <w:r>
        <w:t>View the construction site where they are currently working.</w:t>
      </w:r>
    </w:p>
    <w:p>
      <w:pPr>
        <w:pStyle w:val="ListBullet"/>
      </w:pPr>
      <w:r>
        <w:t>View basic information about their assigned site.</w:t>
      </w:r>
    </w:p>
    <w:p>
      <w:r>
        <w:t>The Labour cannot view other labourers' private information, manage construction sites or suppliers, create material requests, or access Admin-only information.</w:t>
      </w:r>
    </w:p>
    <w:p>
      <w:r>
        <w:t>Note: Task assignment is not included in the current requirement.</w:t>
      </w:r>
    </w:p>
    <w:p>
      <w:pPr>
        <w:pStyle w:val="Heading2"/>
      </w:pPr>
      <w:r>
        <w:t>2.3 Supplier</w:t>
      </w:r>
    </w:p>
    <w:p>
      <w:r>
        <w:t>Suppliers are responsible for providing construction materials requested by the Admin.</w:t>
      </w:r>
    </w:p>
    <w:p>
      <w:pPr>
        <w:pStyle w:val="ListBullet"/>
      </w:pPr>
      <w:r>
        <w:t>Create and manage their supplier/company profile.</w:t>
      </w:r>
    </w:p>
    <w:p>
      <w:pPr>
        <w:pStyle w:val="ListBullet"/>
      </w:pPr>
      <w:r>
        <w:t>Receive material requests from Admin.</w:t>
      </w:r>
    </w:p>
    <w:p>
      <w:pPr>
        <w:pStyle w:val="ListBullet"/>
      </w:pPr>
      <w:r>
        <w:t>View requested material details.</w:t>
      </w:r>
    </w:p>
    <w:p>
      <w:pPr>
        <w:pStyle w:val="ListBullet"/>
      </w:pPr>
      <w:r>
        <w:t>Provide material availability information.</w:t>
      </w:r>
    </w:p>
    <w:p>
      <w:pPr>
        <w:pStyle w:val="ListBullet"/>
      </w:pPr>
      <w:r>
        <w:t>Enter available quantity.</w:t>
      </w:r>
    </w:p>
    <w:p>
      <w:pPr>
        <w:pStyle w:val="ListBullet"/>
      </w:pPr>
      <w:r>
        <w:t>Enter material price.</w:t>
      </w:r>
    </w:p>
    <w:p>
      <w:pPr>
        <w:pStyle w:val="ListBullet"/>
      </w:pPr>
      <w:r>
        <w:t>Enter delivery details.</w:t>
      </w:r>
    </w:p>
    <w:p>
      <w:pPr>
        <w:pStyle w:val="ListBullet"/>
      </w:pPr>
      <w:r>
        <w:t>Add additional notes if required.</w:t>
      </w:r>
    </w:p>
    <w:p>
      <w:pPr>
        <w:pStyle w:val="ListBullet"/>
      </w:pPr>
      <w:r>
        <w:t>Submit material/quotation details to the Admin.</w:t>
      </w:r>
    </w:p>
    <w:p>
      <w:pPr>
        <w:pStyle w:val="ListBullet"/>
      </w:pPr>
      <w:r>
        <w:t>View previous requests and submissions.</w:t>
      </w:r>
    </w:p>
    <w:p>
      <w:r>
        <w:t>The Supplier cannot manage construction sites, view labour information, view other suppliers' information, or access Admin-only information.</w:t>
      </w:r>
    </w:p>
    <w:p>
      <w:pPr>
        <w:pStyle w:val="Heading1"/>
      </w:pPr>
      <w:r>
        <w:t>3. Authentication and Login</w:t>
      </w:r>
    </w:p>
    <w:p>
      <w:r>
        <w:t>The system will provide separate authentication for Admin, Labour, and Supplier users. The system must use role-based access control so users can only access the features allowed for their role.</w:t>
      </w:r>
    </w:p>
    <w:p>
      <w:pPr>
        <w:pStyle w:val="Heading1"/>
      </w:pPr>
      <w:r>
        <w:t>4. Construction Site Management</w:t>
      </w:r>
    </w:p>
    <w:p>
      <w:r>
        <w:t>The Admin can create and manage construction sites.</w:t>
      </w:r>
    </w:p>
    <w:p>
      <w:r>
        <w:t>Site information may include:</w:t>
      </w:r>
    </w:p>
    <w:p>
      <w:pPr>
        <w:pStyle w:val="ListBullet"/>
      </w:pPr>
      <w:r>
        <w:t>Site Name</w:t>
      </w:r>
    </w:p>
    <w:p>
      <w:pPr>
        <w:pStyle w:val="ListBullet"/>
      </w:pPr>
      <w:r>
        <w:t>Project Name</w:t>
      </w:r>
    </w:p>
    <w:p>
      <w:pPr>
        <w:pStyle w:val="ListBullet"/>
      </w:pPr>
      <w:r>
        <w:t>Site Address</w:t>
      </w:r>
    </w:p>
    <w:p>
      <w:pPr>
        <w:pStyle w:val="ListBullet"/>
      </w:pPr>
      <w:r>
        <w:t>Client Name</w:t>
      </w:r>
    </w:p>
    <w:p>
      <w:pPr>
        <w:pStyle w:val="ListBullet"/>
      </w:pPr>
      <w:r>
        <w:t>Start Date</w:t>
      </w:r>
    </w:p>
    <w:p>
      <w:pPr>
        <w:pStyle w:val="ListBullet"/>
      </w:pPr>
      <w:r>
        <w:t>Expected Completion Date</w:t>
      </w:r>
    </w:p>
    <w:p>
      <w:pPr>
        <w:pStyle w:val="ListBullet"/>
      </w:pPr>
      <w:r>
        <w:t>Site Status</w:t>
      </w:r>
    </w:p>
    <w:p>
      <w:pPr>
        <w:pStyle w:val="ListBullet"/>
      </w:pPr>
      <w:r>
        <w:t>Site Description</w:t>
      </w:r>
    </w:p>
    <w:p>
      <w:pPr>
        <w:pStyle w:val="ListBullet"/>
      </w:pPr>
      <w:r>
        <w:t>Assigned Labourers</w:t>
      </w:r>
    </w:p>
    <w:p>
      <w:r>
        <w:t>Possible site statuses: Active, Completed, and On Hold.</w:t>
      </w:r>
    </w:p>
    <w:p>
      <w:pPr>
        <w:pStyle w:val="Heading1"/>
      </w:pPr>
      <w:r>
        <w:t>5. Labour Management</w:t>
      </w:r>
    </w:p>
    <w:p>
      <w:r>
        <w:t>The Admin can manage all registered labourers.</w:t>
      </w:r>
    </w:p>
    <w:p>
      <w:r>
        <w:t>Labour profile may contain:</w:t>
      </w:r>
    </w:p>
    <w:p>
      <w:pPr>
        <w:pStyle w:val="ListBullet"/>
      </w:pPr>
      <w:r>
        <w:t>Full Name</w:t>
      </w:r>
    </w:p>
    <w:p>
      <w:pPr>
        <w:pStyle w:val="ListBullet"/>
      </w:pPr>
      <w:r>
        <w:t>Profile Photo</w:t>
      </w:r>
    </w:p>
    <w:p>
      <w:pPr>
        <w:pStyle w:val="ListBullet"/>
      </w:pPr>
      <w:r>
        <w:t>NIC / ID Number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Address</w:t>
      </w:r>
    </w:p>
    <w:p>
      <w:pPr>
        <w:pStyle w:val="ListBullet"/>
      </w:pPr>
      <w:r>
        <w:t>Job Role</w:t>
      </w:r>
    </w:p>
    <w:p>
      <w:pPr>
        <w:pStyle w:val="ListBullet"/>
      </w:pPr>
      <w:r>
        <w:t>Skills</w:t>
      </w:r>
    </w:p>
    <w:p>
      <w:pPr>
        <w:pStyle w:val="ListBullet"/>
      </w:pPr>
      <w:r>
        <w:t>Experience</w:t>
      </w:r>
    </w:p>
    <w:p>
      <w:pPr>
        <w:pStyle w:val="ListBullet"/>
      </w:pPr>
      <w:r>
        <w:t>Joining Date</w:t>
      </w:r>
    </w:p>
    <w:p>
      <w:pPr>
        <w:pStyle w:val="ListBullet"/>
      </w:pPr>
      <w:r>
        <w:t>Emergency Contact</w:t>
      </w:r>
    </w:p>
    <w:p>
      <w:pPr>
        <w:pStyle w:val="ListBullet"/>
      </w:pPr>
      <w:r>
        <w:t>Current Site</w:t>
      </w:r>
    </w:p>
    <w:p>
      <w:pPr>
        <w:pStyle w:val="ListBullet"/>
      </w:pPr>
      <w:r>
        <w:t>Status</w:t>
      </w:r>
    </w:p>
    <w:p>
      <w:pPr>
        <w:pStyle w:val="ListBullet"/>
      </w:pPr>
      <w:r>
        <w:t>Admin can add, view, and edit labourer information.</w:t>
      </w:r>
    </w:p>
    <w:p>
      <w:pPr>
        <w:pStyle w:val="ListBullet"/>
      </w:pPr>
      <w:r>
        <w:t>Admin can assign a labourer to a site.</w:t>
      </w:r>
    </w:p>
    <w:p>
      <w:pPr>
        <w:pStyle w:val="ListBullet"/>
      </w:pPr>
      <w:r>
        <w:t>Admin can change the labourer's assigned site.</w:t>
      </w:r>
    </w:p>
    <w:p>
      <w:pPr>
        <w:pStyle w:val="ListBullet"/>
      </w:pPr>
      <w:r>
        <w:t>Admin can view labourers working at a particular site.</w:t>
      </w:r>
    </w:p>
    <w:p>
      <w:r>
        <w:t>When a Labour user logs in, they can see the site they are currently assigned to, including the site name, address, project name, status, and basic site information.</w:t>
      </w:r>
    </w:p>
    <w:p>
      <w:pPr>
        <w:pStyle w:val="Heading1"/>
      </w:pPr>
      <w:r>
        <w:t>6. Supplier Management</w:t>
      </w:r>
    </w:p>
    <w:p>
      <w:r>
        <w:t>The Admin can manage registered suppliers.</w:t>
      </w:r>
    </w:p>
    <w:p>
      <w:r>
        <w:t>Supplier profile may include:</w:t>
      </w:r>
    </w:p>
    <w:p>
      <w:pPr>
        <w:pStyle w:val="ListBullet"/>
      </w:pPr>
      <w:r>
        <w:t>Company Name</w:t>
      </w:r>
    </w:p>
    <w:p>
      <w:pPr>
        <w:pStyle w:val="ListBullet"/>
      </w:pPr>
      <w:r>
        <w:t>Contact Person</w:t>
      </w:r>
    </w:p>
    <w:p>
      <w:pPr>
        <w:pStyle w:val="ListBullet"/>
      </w:pPr>
      <w:r>
        <w:t>Phone Number</w:t>
      </w:r>
    </w:p>
    <w:p>
      <w:pPr>
        <w:pStyle w:val="ListBullet"/>
      </w:pPr>
      <w:r>
        <w:t>Email</w:t>
      </w:r>
    </w:p>
    <w:p>
      <w:pPr>
        <w:pStyle w:val="ListBullet"/>
      </w:pPr>
      <w:r>
        <w:t>Address</w:t>
      </w:r>
    </w:p>
    <w:p>
      <w:pPr>
        <w:pStyle w:val="ListBullet"/>
      </w:pPr>
      <w:r>
        <w:t>Company Registration Details</w:t>
      </w:r>
    </w:p>
    <w:p>
      <w:pPr>
        <w:pStyle w:val="ListBullet"/>
      </w:pPr>
      <w:r>
        <w:t>Materials Supplied</w:t>
      </w:r>
    </w:p>
    <w:p>
      <w:pPr>
        <w:pStyle w:val="ListBullet"/>
      </w:pPr>
      <w:r>
        <w:t>Bank/Payment Information if required</w:t>
      </w:r>
    </w:p>
    <w:p>
      <w:pPr>
        <w:pStyle w:val="ListBullet"/>
      </w:pPr>
      <w:r>
        <w:t>Company Status</w:t>
      </w:r>
    </w:p>
    <w:p>
      <w:pPr>
        <w:pStyle w:val="ListBullet"/>
      </w:pPr>
      <w:r>
        <w:t>View suppliers.</w:t>
      </w:r>
    </w:p>
    <w:p>
      <w:pPr>
        <w:pStyle w:val="ListBullet"/>
      </w:pPr>
      <w:r>
        <w:t>Add suppliers.</w:t>
      </w:r>
    </w:p>
    <w:p>
      <w:pPr>
        <w:pStyle w:val="ListBullet"/>
      </w:pPr>
      <w:r>
        <w:t>Edit supplier information.</w:t>
      </w:r>
    </w:p>
    <w:p>
      <w:pPr>
        <w:pStyle w:val="ListBullet"/>
      </w:pPr>
      <w:r>
        <w:t>Activate/deactivate suppliers.</w:t>
      </w:r>
    </w:p>
    <w:p>
      <w:pPr>
        <w:pStyle w:val="ListBullet"/>
      </w:pPr>
      <w:r>
        <w:t>View supplier-related material requests.</w:t>
      </w:r>
    </w:p>
    <w:p>
      <w:pPr>
        <w:pStyle w:val="Heading1"/>
      </w:pPr>
      <w:r>
        <w:t>7. Material Request Management</w:t>
      </w:r>
    </w:p>
    <w:p>
      <w:r>
        <w:t>The Admin can create material requests when materials are required for a construction site.</w:t>
      </w:r>
    </w:p>
    <w:p>
      <w:r>
        <w:t>A material request may contain:</w:t>
      </w:r>
    </w:p>
    <w:p>
      <w:pPr>
        <w:pStyle w:val="ListBullet"/>
      </w:pPr>
      <w:r>
        <w:t>Site</w:t>
      </w:r>
    </w:p>
    <w:p>
      <w:pPr>
        <w:pStyle w:val="ListBullet"/>
      </w:pPr>
      <w:r>
        <w:t>Material Name</w:t>
      </w:r>
    </w:p>
    <w:p>
      <w:pPr>
        <w:pStyle w:val="ListBullet"/>
      </w:pPr>
      <w:r>
        <w:t>Material Category</w:t>
      </w:r>
    </w:p>
    <w:p>
      <w:pPr>
        <w:pStyle w:val="ListBullet"/>
      </w:pPr>
      <w:r>
        <w:t>Required Quantity</w:t>
      </w:r>
    </w:p>
    <w:p>
      <w:pPr>
        <w:pStyle w:val="ListBullet"/>
      </w:pPr>
      <w:r>
        <w:t>Unit</w:t>
      </w:r>
    </w:p>
    <w:p>
      <w:pPr>
        <w:pStyle w:val="ListBullet"/>
      </w:pPr>
      <w:r>
        <w:t>Required Date</w:t>
      </w:r>
    </w:p>
    <w:p>
      <w:pPr>
        <w:pStyle w:val="ListBullet"/>
      </w:pPr>
      <w:r>
        <w:t>Description/Specification</w:t>
      </w:r>
    </w:p>
    <w:p>
      <w:pPr>
        <w:pStyle w:val="ListBullet"/>
      </w:pPr>
      <w:r>
        <w:t>Additional Notes</w:t>
      </w:r>
    </w:p>
    <w:p>
      <w:pPr>
        <w:pStyle w:val="ListBullet"/>
      </w:pPr>
      <w:r>
        <w:t>Request Date</w:t>
      </w:r>
    </w:p>
    <w:p>
      <w:pPr>
        <w:pStyle w:val="ListBullet"/>
      </w:pPr>
      <w:r>
        <w:t>Request Status</w:t>
      </w:r>
    </w:p>
    <w:p>
      <w:r>
        <w:t>Example: Site – Colombo Apartment Project; Cement – 100 Bags; Sand – 5 Loads; Steel Rod – 500 KG.</w:t>
      </w:r>
    </w:p>
    <w:p>
      <w:pPr>
        <w:pStyle w:val="Heading1"/>
      </w:pPr>
      <w:r>
        <w:t>8. Supplier Material Response</w:t>
      </w:r>
    </w:p>
    <w:p>
      <w:r>
        <w:t>After receiving a material request, the Supplier can provide the requested material information.</w:t>
      </w:r>
    </w:p>
    <w:p>
      <w:pPr>
        <w:pStyle w:val="ListBullet"/>
      </w:pPr>
      <w:r>
        <w:t>Material Name</w:t>
      </w:r>
    </w:p>
    <w:p>
      <w:pPr>
        <w:pStyle w:val="ListBullet"/>
      </w:pPr>
      <w:r>
        <w:t>Available Quantity</w:t>
      </w:r>
    </w:p>
    <w:p>
      <w:pPr>
        <w:pStyle w:val="ListBullet"/>
      </w:pPr>
      <w:r>
        <w:t>Unit Price</w:t>
      </w:r>
    </w:p>
    <w:p>
      <w:pPr>
        <w:pStyle w:val="ListBullet"/>
      </w:pPr>
      <w:r>
        <w:t>Total Price</w:t>
      </w:r>
    </w:p>
    <w:p>
      <w:pPr>
        <w:pStyle w:val="ListBullet"/>
      </w:pPr>
      <w:r>
        <w:t>Delivery Date</w:t>
      </w:r>
    </w:p>
    <w:p>
      <w:pPr>
        <w:pStyle w:val="ListBullet"/>
      </w:pPr>
      <w:r>
        <w:t>Availability Status</w:t>
      </w:r>
    </w:p>
    <w:p>
      <w:pPr>
        <w:pStyle w:val="ListBullet"/>
      </w:pPr>
      <w:r>
        <w:t>Additional Notes</w:t>
      </w:r>
    </w:p>
    <w:p>
      <w:r>
        <w:t>The Supplier can then submit the response to the Admin.</w:t>
      </w:r>
    </w:p>
    <w:p>
      <w:pPr>
        <w:pStyle w:val="Heading1"/>
      </w:pPr>
      <w:r>
        <w:t>9. Admin Supplier Response Management</w:t>
      </w:r>
    </w:p>
    <w:p>
      <w:r>
        <w:t>The Admin can view the responses submitted by Suppliers.</w:t>
      </w:r>
    </w:p>
    <w:p>
      <w:pPr>
        <w:pStyle w:val="ListBullet"/>
      </w:pPr>
      <w:r>
        <w:t>Supplier Name</w:t>
      </w:r>
    </w:p>
    <w:p>
      <w:pPr>
        <w:pStyle w:val="ListBullet"/>
      </w:pPr>
      <w:r>
        <w:t>Requested Material</w:t>
      </w:r>
    </w:p>
    <w:p>
      <w:pPr>
        <w:pStyle w:val="ListBullet"/>
      </w:pPr>
      <w:r>
        <w:t>Available Quantity</w:t>
      </w:r>
    </w:p>
    <w:p>
      <w:pPr>
        <w:pStyle w:val="ListBullet"/>
      </w:pPr>
      <w:r>
        <w:t>Unit Price</w:t>
      </w:r>
    </w:p>
    <w:p>
      <w:pPr>
        <w:pStyle w:val="ListBullet"/>
      </w:pPr>
      <w:r>
        <w:t>Total Price</w:t>
      </w:r>
    </w:p>
    <w:p>
      <w:pPr>
        <w:pStyle w:val="ListBullet"/>
      </w:pPr>
      <w:r>
        <w:t>Delivery Information</w:t>
      </w:r>
    </w:p>
    <w:p>
      <w:pPr>
        <w:pStyle w:val="ListBullet"/>
      </w:pPr>
      <w:r>
        <w:t>Supplier Notes</w:t>
      </w:r>
    </w:p>
    <w:p>
      <w:pPr>
        <w:pStyle w:val="ListBullet"/>
      </w:pPr>
      <w:r>
        <w:t>Submission Date</w:t>
      </w:r>
    </w:p>
    <w:p>
      <w:pPr>
        <w:pStyle w:val="ListBullet"/>
      </w:pPr>
      <w:r>
        <w:t>Response Status</w:t>
      </w:r>
    </w:p>
    <w:p>
      <w:r>
        <w:t>The Admin can review the submitted information and manage the material request accordingly.</w:t>
      </w:r>
    </w:p>
    <w:p>
      <w:pPr>
        <w:pStyle w:val="Heading1"/>
      </w:pPr>
      <w:r>
        <w:t>10. Material Request Flow</w:t>
      </w:r>
    </w:p>
    <w:p>
      <w:r>
        <w:t>Step 1 – Admin: Create Material Request</w:t>
      </w:r>
    </w:p>
    <w:p>
      <w:r>
        <w:t>Step 2 – Supplier: Receive Material Request</w:t>
      </w:r>
    </w:p>
    <w:p>
      <w:r>
        <w:t>Step 3 – Supplier: Enter Material Availability and Price Details</w:t>
      </w:r>
    </w:p>
    <w:p>
      <w:r>
        <w:t>Step 4 – Supplier: Submit Response</w:t>
      </w:r>
    </w:p>
    <w:p>
      <w:r>
        <w:t>Step 5 – Admin: Review Supplier Response</w:t>
      </w:r>
    </w:p>
    <w:p>
      <w:r>
        <w:t>Step 6 – Admin: Manage/Approve the Material Request</w:t>
      </w:r>
    </w:p>
    <w:p>
      <w:pPr>
        <w:pStyle w:val="Heading1"/>
      </w:pPr>
      <w:r>
        <w:t>11. Dashboard</w:t>
      </w:r>
    </w:p>
    <w:p>
      <w:pPr>
        <w:pStyle w:val="Heading2"/>
      </w:pPr>
      <w:r>
        <w:t>11.1 Admin Dashboard</w:t>
      </w:r>
    </w:p>
    <w:p>
      <w:pPr>
        <w:pStyle w:val="ListBullet"/>
      </w:pPr>
      <w:r>
        <w:t>Total Sites</w:t>
      </w:r>
    </w:p>
    <w:p>
      <w:pPr>
        <w:pStyle w:val="ListBullet"/>
      </w:pPr>
      <w:r>
        <w:t>Active Sites</w:t>
      </w:r>
    </w:p>
    <w:p>
      <w:pPr>
        <w:pStyle w:val="ListBullet"/>
      </w:pPr>
      <w:r>
        <w:t>Total Labourers</w:t>
      </w:r>
    </w:p>
    <w:p>
      <w:pPr>
        <w:pStyle w:val="ListBullet"/>
      </w:pPr>
      <w:r>
        <w:t>Active Labourers</w:t>
      </w:r>
    </w:p>
    <w:p>
      <w:pPr>
        <w:pStyle w:val="ListBullet"/>
      </w:pPr>
      <w:r>
        <w:t>Total Suppliers</w:t>
      </w:r>
    </w:p>
    <w:p>
      <w:pPr>
        <w:pStyle w:val="ListBullet"/>
      </w:pPr>
      <w:r>
        <w:t>Pending Material Requests</w:t>
      </w:r>
    </w:p>
    <w:p>
      <w:pPr>
        <w:pStyle w:val="ListBullet"/>
      </w:pPr>
      <w:r>
        <w:t>Pending Supplier Responses</w:t>
      </w:r>
    </w:p>
    <w:p>
      <w:pPr>
        <w:pStyle w:val="ListBullet"/>
      </w:pPr>
      <w:r>
        <w:t>Completed Material Requests</w:t>
      </w:r>
    </w:p>
    <w:p>
      <w:r>
        <w:t>Main navigation: Dashboard, Sites, Labour, Suppliers, Material Requests, Reports, Notifications, Profile, Settings.</w:t>
      </w:r>
    </w:p>
    <w:p>
      <w:pPr>
        <w:pStyle w:val="Heading2"/>
      </w:pPr>
      <w:r>
        <w:t>11.2 Labour Dashboard</w:t>
      </w:r>
    </w:p>
    <w:p>
      <w:pPr>
        <w:pStyle w:val="ListBullet"/>
      </w:pPr>
      <w:r>
        <w:t>My Profile</w:t>
      </w:r>
    </w:p>
    <w:p>
      <w:pPr>
        <w:pStyle w:val="ListBullet"/>
      </w:pPr>
      <w:r>
        <w:t>My Site</w:t>
      </w:r>
    </w:p>
    <w:p>
      <w:pPr>
        <w:pStyle w:val="ListBullet"/>
      </w:pPr>
      <w:r>
        <w:t>Site Information</w:t>
      </w:r>
    </w:p>
    <w:p>
      <w:pPr>
        <w:pStyle w:val="ListBullet"/>
      </w:pPr>
      <w:r>
        <w:t>Notifications</w:t>
      </w:r>
    </w:p>
    <w:p>
      <w:pPr>
        <w:pStyle w:val="Heading2"/>
      </w:pPr>
      <w:r>
        <w:t>11.3 Supplier Dashboard</w:t>
      </w:r>
    </w:p>
    <w:p>
      <w:pPr>
        <w:pStyle w:val="ListBullet"/>
      </w:pPr>
      <w:r>
        <w:t>Company Profile</w:t>
      </w:r>
    </w:p>
    <w:p>
      <w:pPr>
        <w:pStyle w:val="ListBullet"/>
      </w:pPr>
      <w:r>
        <w:t>New Material Requests</w:t>
      </w:r>
    </w:p>
    <w:p>
      <w:pPr>
        <w:pStyle w:val="ListBullet"/>
      </w:pPr>
      <w:r>
        <w:t>Pending Requests</w:t>
      </w:r>
    </w:p>
    <w:p>
      <w:pPr>
        <w:pStyle w:val="ListBullet"/>
      </w:pPr>
      <w:r>
        <w:t>Submitted Responses</w:t>
      </w:r>
    </w:p>
    <w:p>
      <w:pPr>
        <w:pStyle w:val="ListBullet"/>
      </w:pPr>
      <w:r>
        <w:t>Previous Requests</w:t>
      </w:r>
    </w:p>
    <w:p>
      <w:pPr>
        <w:pStyle w:val="ListBullet"/>
      </w:pPr>
      <w:r>
        <w:t>Notifications</w:t>
      </w:r>
    </w:p>
    <w:p>
      <w:pPr>
        <w:pStyle w:val="Heading1"/>
      </w:pPr>
      <w:r>
        <w:t>12. Notifications</w:t>
      </w:r>
    </w:p>
    <w:p>
      <w:pPr>
        <w:pStyle w:val="Heading2"/>
      </w:pPr>
      <w:r>
        <w:t>Admin Notifications</w:t>
      </w:r>
    </w:p>
    <w:p>
      <w:pPr>
        <w:pStyle w:val="ListBullet"/>
      </w:pPr>
      <w:r>
        <w:t>New supplier response received.</w:t>
      </w:r>
    </w:p>
    <w:p>
      <w:pPr>
        <w:pStyle w:val="ListBullet"/>
      </w:pPr>
      <w:r>
        <w:t>Material request updated.</w:t>
      </w:r>
    </w:p>
    <w:p>
      <w:pPr>
        <w:pStyle w:val="ListBullet"/>
      </w:pPr>
      <w:r>
        <w:t>Supplier submitted material details.</w:t>
      </w:r>
    </w:p>
    <w:p>
      <w:pPr>
        <w:pStyle w:val="ListBullet"/>
      </w:pPr>
      <w:r>
        <w:t>Material request status changed.</w:t>
      </w:r>
    </w:p>
    <w:p>
      <w:pPr>
        <w:pStyle w:val="Heading2"/>
      </w:pPr>
      <w:r>
        <w:t>Supplier Notifications</w:t>
      </w:r>
    </w:p>
    <w:p>
      <w:pPr>
        <w:pStyle w:val="ListBullet"/>
      </w:pPr>
      <w:r>
        <w:t>New material request received.</w:t>
      </w:r>
    </w:p>
    <w:p>
      <w:pPr>
        <w:pStyle w:val="ListBullet"/>
      </w:pPr>
      <w:r>
        <w:t>Material request updated.</w:t>
      </w:r>
    </w:p>
    <w:p>
      <w:pPr>
        <w:pStyle w:val="ListBullet"/>
      </w:pPr>
      <w:r>
        <w:t>Request status changed.</w:t>
      </w:r>
    </w:p>
    <w:p>
      <w:pPr>
        <w:pStyle w:val="Heading2"/>
      </w:pPr>
      <w:r>
        <w:t>Labour Notifications</w:t>
      </w:r>
    </w:p>
    <w:p>
      <w:pPr>
        <w:pStyle w:val="ListBullet"/>
      </w:pPr>
      <w:r>
        <w:t>Assigned to a site.</w:t>
      </w:r>
    </w:p>
    <w:p>
      <w:pPr>
        <w:pStyle w:val="ListBullet"/>
      </w:pPr>
      <w:r>
        <w:t>Site assignment changed.</w:t>
      </w:r>
    </w:p>
    <w:p>
      <w:pPr>
        <w:pStyle w:val="ListBullet"/>
      </w:pPr>
      <w:r>
        <w:t>Important site-related notification.</w:t>
      </w:r>
    </w:p>
    <w:p>
      <w:pPr>
        <w:pStyle w:val="Heading1"/>
      </w:pPr>
      <w:r>
        <w:t>13. Role-Based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Supplier</w:t>
            </w:r>
          </w:p>
        </w:tc>
      </w:tr>
      <w:tr>
        <w:tc>
          <w:tcPr>
            <w:tcW w:type="dxa" w:w="2160"/>
          </w:tcPr>
          <w:p>
            <w:r>
              <w:t>Admin Dashboard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Manage Sites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View Sites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Assigned Site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Manage Labour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Create Labour Profile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Update Own Profile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View Other Labour 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Manage Suppliers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Create Material Request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View Material Request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Assigned Requests</w:t>
            </w:r>
          </w:p>
        </w:tc>
      </w:tr>
      <w:tr>
        <w:tc>
          <w:tcPr>
            <w:tcW w:type="dxa" w:w="2160"/>
          </w:tcPr>
          <w:p>
            <w:r>
              <w:t>Submit Material Details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View Supplier Response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Own Response</w:t>
            </w:r>
          </w:p>
        </w:tc>
      </w:tr>
      <w:tr>
        <w:tc>
          <w:tcPr>
            <w:tcW w:type="dxa" w:w="2160"/>
          </w:tcPr>
          <w:p>
            <w:r>
              <w:t>Manage Material Requests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View Reports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Limited/No</w:t>
            </w:r>
          </w:p>
        </w:tc>
      </w:tr>
    </w:tbl>
    <w:p>
      <w:pPr>
        <w:pStyle w:val="Heading1"/>
      </w:pPr>
      <w:r>
        <w:t>14. Important Business Rules</w:t>
      </w:r>
    </w:p>
    <w:p>
      <w:r>
        <w:t>1. Each user must have a specific role: Admin, Labour, or Supplier.</w:t>
      </w:r>
    </w:p>
    <w:p>
      <w:r>
        <w:t>2. Users can only access features permitted for their role.</w:t>
      </w:r>
    </w:p>
    <w:p>
      <w:r>
        <w:t>3. Admin can view and manage all site-related information.</w:t>
      </w:r>
    </w:p>
    <w:p>
      <w:r>
        <w:t>4. Admin can view all registered labourers.</w:t>
      </w:r>
    </w:p>
    <w:p>
      <w:r>
        <w:t>5. Labour can only view their own profile and relevant site information.</w:t>
      </w:r>
    </w:p>
    <w:p>
      <w:r>
        <w:t>6. Labour cannot view other labourers' private information.</w:t>
      </w:r>
    </w:p>
    <w:p>
      <w:r>
        <w:t>7. Supplier can only access their own supplier information and material requests.</w:t>
      </w:r>
    </w:p>
    <w:p>
      <w:r>
        <w:t>8. Supplier cannot access labour or site management functions.</w:t>
      </w:r>
    </w:p>
    <w:p>
      <w:r>
        <w:t>9. Material requests are created by Admin.</w:t>
      </w:r>
    </w:p>
    <w:p>
      <w:r>
        <w:t>10. Suppliers provide material availability, price, and delivery details in response to requests.</w:t>
      </w:r>
    </w:p>
    <w:p>
      <w:r>
        <w:t>11. Supplier responses are submitted back to the Admin.</w:t>
      </w:r>
    </w:p>
    <w:p>
      <w:r>
        <w:t>12. Task assignment is not included in the current system requirements.</w:t>
      </w:r>
    </w:p>
    <w:p>
      <w:pPr>
        <w:pStyle w:val="Heading1"/>
      </w:pPr>
      <w:r>
        <w:t>15. Main System Modules</w:t>
      </w:r>
    </w:p>
    <w:p>
      <w:pPr>
        <w:pStyle w:val="Heading2"/>
      </w:pPr>
      <w:r>
        <w:t>Admin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Site Management</w:t>
      </w:r>
    </w:p>
    <w:p>
      <w:pPr>
        <w:pStyle w:val="ListBullet"/>
      </w:pPr>
      <w:r>
        <w:t>Labour Management</w:t>
      </w:r>
    </w:p>
    <w:p>
      <w:pPr>
        <w:pStyle w:val="ListBullet"/>
      </w:pPr>
      <w:r>
        <w:t>Supplier Management</w:t>
      </w:r>
    </w:p>
    <w:p>
      <w:pPr>
        <w:pStyle w:val="ListBullet"/>
      </w:pPr>
      <w:r>
        <w:t>Material Request Management</w:t>
      </w:r>
    </w:p>
    <w:p>
      <w:pPr>
        <w:pStyle w:val="ListBullet"/>
      </w:pPr>
      <w:r>
        <w:t>Supplier Response Management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Reports</w:t>
      </w:r>
    </w:p>
    <w:p>
      <w:pPr>
        <w:pStyle w:val="ListBullet"/>
      </w:pPr>
      <w:r>
        <w:t>Profile &amp; Settings</w:t>
      </w:r>
    </w:p>
    <w:p>
      <w:pPr>
        <w:pStyle w:val="Heading2"/>
      </w:pPr>
      <w:r>
        <w:t>Labour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My Profile</w:t>
      </w:r>
    </w:p>
    <w:p>
      <w:pPr>
        <w:pStyle w:val="ListBullet"/>
      </w:pPr>
      <w:r>
        <w:t>My Site</w:t>
      </w:r>
    </w:p>
    <w:p>
      <w:pPr>
        <w:pStyle w:val="ListBullet"/>
      </w:pPr>
      <w:r>
        <w:t>Site Information</w:t>
      </w:r>
    </w:p>
    <w:p>
      <w:pPr>
        <w:pStyle w:val="ListBullet"/>
      </w:pPr>
      <w:r>
        <w:t>Notifications</w:t>
      </w:r>
    </w:p>
    <w:p>
      <w:pPr>
        <w:pStyle w:val="Heading2"/>
      </w:pPr>
      <w:r>
        <w:t>Supplier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Company Profile</w:t>
      </w:r>
    </w:p>
    <w:p>
      <w:pPr>
        <w:pStyle w:val="ListBullet"/>
      </w:pPr>
      <w:r>
        <w:t>Material Requests</w:t>
      </w:r>
    </w:p>
    <w:p>
      <w:pPr>
        <w:pStyle w:val="ListBullet"/>
      </w:pPr>
      <w:r>
        <w:t>Material Response/Quotation</w:t>
      </w:r>
    </w:p>
    <w:p>
      <w:pPr>
        <w:pStyle w:val="ListBullet"/>
      </w:pPr>
      <w:r>
        <w:t>Request History</w:t>
      </w:r>
    </w:p>
    <w:p>
      <w:pPr>
        <w:pStyle w:val="ListBullet"/>
      </w:pPr>
      <w:r>
        <w:t>Notifications</w:t>
      </w:r>
    </w:p>
    <w:p>
      <w:pPr>
        <w:pStyle w:val="Heading1"/>
      </w:pPr>
      <w:r>
        <w:t>16. Future Features</w:t>
      </w:r>
    </w:p>
    <w:p>
      <w:r>
        <w:t>The following features are not part of the current requirement but can be considered for future versions:</w:t>
      </w:r>
    </w:p>
    <w:p>
      <w:pPr>
        <w:pStyle w:val="ListBullet"/>
      </w:pPr>
      <w:r>
        <w:t>Labour task assignment</w:t>
      </w:r>
    </w:p>
    <w:p>
      <w:pPr>
        <w:pStyle w:val="ListBullet"/>
      </w:pPr>
      <w:r>
        <w:t>Attendance management</w:t>
      </w:r>
    </w:p>
    <w:p>
      <w:pPr>
        <w:pStyle w:val="ListBullet"/>
      </w:pPr>
      <w:r>
        <w:t>Payroll</w:t>
      </w:r>
    </w:p>
    <w:p>
      <w:pPr>
        <w:pStyle w:val="ListBullet"/>
      </w:pPr>
      <w:r>
        <w:t>Daily site reports</w:t>
      </w:r>
    </w:p>
    <w:p>
      <w:pPr>
        <w:pStyle w:val="ListBullet"/>
      </w:pPr>
      <w:r>
        <w:t>Photo/document uploads</w:t>
      </w:r>
    </w:p>
    <w:p>
      <w:pPr>
        <w:pStyle w:val="ListBullet"/>
      </w:pPr>
      <w:r>
        <w:t>Site expense management</w:t>
      </w:r>
    </w:p>
    <w:p>
      <w:pPr>
        <w:pStyle w:val="ListBullet"/>
      </w:pPr>
      <w:r>
        <w:t>Purchase orders</w:t>
      </w:r>
    </w:p>
    <w:p>
      <w:pPr>
        <w:pStyle w:val="ListBullet"/>
      </w:pPr>
      <w:r>
        <w:t>Material stock/inventory management</w:t>
      </w:r>
    </w:p>
    <w:p>
      <w:pPr>
        <w:pStyle w:val="ListBullet"/>
      </w:pPr>
      <w:r>
        <w:t>Advanced reports</w:t>
      </w:r>
    </w:p>
    <w:p>
      <w:pPr>
        <w:pStyle w:val="ListBullet"/>
      </w:pPr>
      <w:r>
        <w:t>GPS/location tracking</w:t>
      </w:r>
    </w:p>
    <w:p>
      <w:r>
        <w:t>These should only be added if the client requests them in a future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